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Evidências do Versionamento</w:t>
      </w:r>
    </w:p>
    <w:p>
      <w:r>
        <w:t>Projeto Receitinhas - Etapa final</w:t>
      </w:r>
    </w:p>
    <w:p>
      <w:r>
        <w:t>Foi criado um novo repositório Git local para a etapa final. O projeto está preparado para receber um repositório remoto no GitHub.</w:t>
      </w:r>
    </w:p>
    <w:p>
      <w:pPr>
        <w:pStyle w:val="Heading1"/>
      </w:pPr>
      <w:r>
        <w:t>Commits realizados</w:t>
      </w:r>
    </w:p>
    <w:p>
      <w:r>
        <w:t>6d4cd8a (HEAD -&gt; main) Ajusta script do banco</w:t>
      </w:r>
    </w:p>
    <w:p>
      <w:r>
        <w:t>6914df3 Atualiza documentação do projeto</w:t>
      </w:r>
    </w:p>
    <w:p>
      <w:r>
        <w:t>cdcad4d Adiciona testes e documentos da etapa final</w:t>
      </w:r>
    </w:p>
    <w:p>
      <w:r>
        <w:t>1a72dd0 Integra banco, login e cadastro de receitas</w:t>
      </w:r>
    </w:p>
    <w:p>
      <w:r>
        <w:t>cd39142 Cria projeto web Receitinhas</w:t>
      </w:r>
    </w:p>
    <w:p>
      <w:pPr>
        <w:pStyle w:val="Heading1"/>
      </w:pPr>
      <w:r>
        <w:t>Arquivos principais</w:t>
      </w:r>
    </w:p>
    <w:p>
      <w:pPr>
        <w:pStyle w:val="ListBullet"/>
      </w:pPr>
      <w:r>
        <w:t>pom.xml</w:t>
      </w:r>
    </w:p>
    <w:p>
      <w:pPr>
        <w:pStyle w:val="ListBullet"/>
      </w:pPr>
      <w:r>
        <w:t>database.sql</w:t>
      </w:r>
    </w:p>
    <w:p>
      <w:pPr>
        <w:pStyle w:val="ListBullet"/>
      </w:pPr>
      <w:r>
        <w:t>src/main/java</w:t>
      </w:r>
    </w:p>
    <w:p>
      <w:pPr>
        <w:pStyle w:val="ListBullet"/>
      </w:pPr>
      <w:r>
        <w:t>src/main/resources/templates</w:t>
      </w:r>
    </w:p>
    <w:p>
      <w:pPr>
        <w:pStyle w:val="ListBullet"/>
      </w:pPr>
      <w:r>
        <w:t>src/main/resources/static</w:t>
      </w:r>
    </w:p>
    <w:p>
      <w:pPr>
        <w:pStyle w:val="ListBullet"/>
      </w:pPr>
      <w:r>
        <w:t>src/test/java</w:t>
      </w:r>
    </w:p>
    <w:p>
      <w:pPr>
        <w:pStyle w:val="ListBullet"/>
      </w:pPr>
      <w:r>
        <w:t>Evidencias_Testes.docx</w:t>
      </w:r>
    </w:p>
    <w:p>
      <w:pPr>
        <w:pStyle w:val="ListBullet"/>
      </w:pPr>
      <w:r>
        <w:t>Evidencias_Versionamento.docx</w:t>
      </w:r>
    </w:p>
    <w:p>
      <w:pPr>
        <w:pStyle w:val="Heading1"/>
      </w:pPr>
      <w:r>
        <w:t>Para enviar ao GitHub</w:t>
      </w:r>
    </w:p>
    <w:p>
      <w:r>
        <w:t>Criar um repositório novo e vazio, adicionar o endereço remoto e executar git push -u origin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